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82BC" w14:textId="378C069E" w:rsidR="00D409AB" w:rsidRPr="001F7534" w:rsidRDefault="00000000">
      <w:pPr>
        <w:pStyle w:val="Ttulo1"/>
        <w:rPr>
          <w:color w:val="60A500"/>
        </w:rPr>
      </w:pPr>
      <w:proofErr w:type="spellStart"/>
      <w:r w:rsidRPr="001F7534">
        <w:rPr>
          <w:color w:val="60A500"/>
        </w:rPr>
        <w:t>Atividade</w:t>
      </w:r>
      <w:proofErr w:type="spellEnd"/>
      <w:r w:rsidRPr="001F7534">
        <w:rPr>
          <w:color w:val="60A500"/>
        </w:rPr>
        <w:t xml:space="preserve"> Rust </w:t>
      </w:r>
      <w:r w:rsidR="001F7534">
        <w:rPr>
          <w:color w:val="60A500"/>
        </w:rPr>
        <w:t>–</w:t>
      </w:r>
      <w:r w:rsidRPr="001F7534">
        <w:rPr>
          <w:color w:val="60A500"/>
        </w:rPr>
        <w:t xml:space="preserve"> </w:t>
      </w:r>
      <w:proofErr w:type="spellStart"/>
      <w:r w:rsidRPr="001F7534">
        <w:rPr>
          <w:color w:val="60A500"/>
        </w:rPr>
        <w:t>Solução</w:t>
      </w:r>
      <w:proofErr w:type="spellEnd"/>
      <w:r w:rsidR="001F7534">
        <w:rPr>
          <w:color w:val="60A500"/>
        </w:rPr>
        <w:br/>
      </w:r>
      <w:r w:rsidR="001F7534">
        <w:rPr>
          <w:color w:val="60A500"/>
        </w:rPr>
        <w:br/>
        <w:t>Gabriel Alves Bragança - 124221803</w:t>
      </w:r>
    </w:p>
    <w:p w14:paraId="05192BE9" w14:textId="77777777" w:rsidR="00D409AB" w:rsidRPr="001F7534" w:rsidRDefault="00000000">
      <w:pPr>
        <w:pStyle w:val="Ttulo2"/>
        <w:rPr>
          <w:color w:val="1F497D" w:themeColor="text2"/>
        </w:rPr>
      </w:pPr>
      <w:r w:rsidRPr="001F7534">
        <w:rPr>
          <w:color w:val="1F497D" w:themeColor="text2"/>
        </w:rPr>
        <w:t>Ex1 Verificar Primeiro</w:t>
      </w:r>
    </w:p>
    <w:p w14:paraId="31B6334E" w14:textId="77777777" w:rsidR="00D409AB" w:rsidRDefault="00000000">
      <w:r>
        <w:t>Complexidade: O(1)</w:t>
      </w:r>
    </w:p>
    <w:p w14:paraId="35DB10E0" w14:textId="77777777" w:rsidR="00D409AB" w:rsidRDefault="00000000">
      <w:pPr>
        <w:pStyle w:val="Ttulo2"/>
      </w:pPr>
      <w:r>
        <w:t>Ex2 Somar Lista</w:t>
      </w:r>
    </w:p>
    <w:p w14:paraId="30233D8A" w14:textId="77777777" w:rsidR="00D409AB" w:rsidRDefault="00000000">
      <w:r>
        <w:t>Complexidade: O(n)</w:t>
      </w:r>
    </w:p>
    <w:p w14:paraId="52FC9AA4" w14:textId="77777777" w:rsidR="00D409AB" w:rsidRDefault="00000000">
      <w:pPr>
        <w:pStyle w:val="Ttulo2"/>
      </w:pPr>
      <w:r>
        <w:t>Ex3 Busca Binária</w:t>
      </w:r>
    </w:p>
    <w:p w14:paraId="3FC578AB" w14:textId="77777777" w:rsidR="00D409AB" w:rsidRDefault="00000000">
      <w:r>
        <w:t xml:space="preserve">Complexidade: </w:t>
      </w:r>
      <w:proofErr w:type="gramStart"/>
      <w:r>
        <w:t>O(</w:t>
      </w:r>
      <w:proofErr w:type="gramEnd"/>
      <w:r>
        <w:t>log n)</w:t>
      </w:r>
    </w:p>
    <w:p w14:paraId="15B311F7" w14:textId="77777777" w:rsidR="00D409AB" w:rsidRDefault="00000000">
      <w:pPr>
        <w:pStyle w:val="Ttulo2"/>
      </w:pPr>
      <w:r>
        <w:t>Ex4 Pares com Soma</w:t>
      </w:r>
    </w:p>
    <w:p w14:paraId="11C4DC0B" w14:textId="77777777" w:rsidR="00D409AB" w:rsidRDefault="00000000">
      <w:r>
        <w:t>Complexidade: O(n²)</w:t>
      </w:r>
    </w:p>
    <w:p w14:paraId="483A4506" w14:textId="77777777" w:rsidR="00D409AB" w:rsidRDefault="00000000">
      <w:pPr>
        <w:pStyle w:val="Ttulo2"/>
      </w:pPr>
      <w:r>
        <w:t>Ex5 Imprimir Pares e Pares</w:t>
      </w:r>
    </w:p>
    <w:p w14:paraId="7E76C567" w14:textId="77777777" w:rsidR="00D409AB" w:rsidRDefault="00000000">
      <w:r>
        <w:t>Complexidade: O(n²)</w:t>
      </w:r>
    </w:p>
    <w:p w14:paraId="2D7FF289" w14:textId="77777777" w:rsidR="00D409AB" w:rsidRDefault="00000000">
      <w:pPr>
        <w:pStyle w:val="Ttulo2"/>
      </w:pPr>
      <w:r>
        <w:t>Ex6 Potências de Dois</w:t>
      </w:r>
    </w:p>
    <w:p w14:paraId="20883DD3" w14:textId="77777777" w:rsidR="00D409AB" w:rsidRDefault="00000000">
      <w:r>
        <w:t>Complexidade: O(log n)</w:t>
      </w:r>
    </w:p>
    <w:p w14:paraId="25B88924" w14:textId="77777777" w:rsidR="00D409AB" w:rsidRDefault="00000000">
      <w:pPr>
        <w:pStyle w:val="Ttulo2"/>
      </w:pPr>
      <w:r>
        <w:t>Ex7 Fibonacci Recursivo</w:t>
      </w:r>
    </w:p>
    <w:p w14:paraId="3371FA7A" w14:textId="77777777" w:rsidR="00D409AB" w:rsidRDefault="00000000">
      <w:r>
        <w:t>Complexidade: O(2^n)</w:t>
      </w:r>
    </w:p>
    <w:p w14:paraId="36A2F057" w14:textId="77777777" w:rsidR="00D409AB" w:rsidRDefault="00000000">
      <w:pPr>
        <w:pStyle w:val="Ttulo2"/>
      </w:pPr>
      <w:r>
        <w:t>Ex8 Ordenação Bolha</w:t>
      </w:r>
    </w:p>
    <w:p w14:paraId="23EB012A" w14:textId="77777777" w:rsidR="00D409AB" w:rsidRDefault="00000000">
      <w:r>
        <w:t>Complexidade: O(n²)</w:t>
      </w:r>
    </w:p>
    <w:p w14:paraId="09986DA5" w14:textId="77777777" w:rsidR="00D409AB" w:rsidRDefault="00000000">
      <w:pPr>
        <w:pStyle w:val="Ttulo2"/>
      </w:pPr>
      <w:r>
        <w:t>Ex9 Produto de Matrizes</w:t>
      </w:r>
    </w:p>
    <w:p w14:paraId="37B30E10" w14:textId="77777777" w:rsidR="00D409AB" w:rsidRDefault="00000000">
      <w:r>
        <w:t>Complexidade: O(n³)</w:t>
      </w:r>
    </w:p>
    <w:p w14:paraId="6B2F3B59" w14:textId="77777777" w:rsidR="00D409AB" w:rsidRDefault="00000000">
      <w:pPr>
        <w:pStyle w:val="Ttulo2"/>
      </w:pPr>
      <w:r>
        <w:t>Ex10 Merge Sort</w:t>
      </w:r>
    </w:p>
    <w:p w14:paraId="0E04C6BD" w14:textId="77777777" w:rsidR="00D409AB" w:rsidRDefault="00000000">
      <w:r>
        <w:t>Complexidade: O(n log n)</w:t>
      </w:r>
    </w:p>
    <w:p w14:paraId="6848E872" w14:textId="77777777" w:rsidR="00D409AB" w:rsidRDefault="00000000">
      <w:r>
        <w:br w:type="page"/>
      </w:r>
    </w:p>
    <w:p w14:paraId="500A4890" w14:textId="77777777" w:rsidR="00D409AB" w:rsidRDefault="00000000">
      <w:pPr>
        <w:pStyle w:val="Ttulo1"/>
      </w:pPr>
      <w:r>
        <w:lastRenderedPageBreak/>
        <w:t>Códigos Rust</w:t>
      </w:r>
    </w:p>
    <w:p w14:paraId="358E8C69" w14:textId="77777777" w:rsidR="00D409AB" w:rsidRDefault="00000000">
      <w:r>
        <w:br/>
        <w:t>Ex1:</w:t>
      </w:r>
      <w:r>
        <w:br/>
        <w:t>pub fn verificar_primeiro(lista: &amp;[i32]) -&gt; Option&lt;i32&gt; {</w:t>
      </w:r>
      <w:r>
        <w:br/>
        <w:t xml:space="preserve">    lista.first().copied()</w:t>
      </w:r>
      <w:r>
        <w:br/>
        <w:t>}</w:t>
      </w:r>
      <w:r>
        <w:br/>
      </w:r>
      <w:r>
        <w:br/>
        <w:t>Ex2:</w:t>
      </w:r>
      <w:r>
        <w:br/>
        <w:t>pub fn somar_lista(lista: &amp;[i32]) -&gt; i32 {</w:t>
      </w:r>
      <w:r>
        <w:br/>
        <w:t xml:space="preserve">    let mut total = 0;</w:t>
      </w:r>
      <w:r>
        <w:br/>
        <w:t xml:space="preserve">    for &amp;elemento in lista {</w:t>
      </w:r>
      <w:r>
        <w:br/>
        <w:t xml:space="preserve">        total += elemento;</w:t>
      </w:r>
      <w:r>
        <w:br/>
        <w:t xml:space="preserve">    }</w:t>
      </w:r>
      <w:r>
        <w:br/>
        <w:t xml:space="preserve">    total</w:t>
      </w:r>
      <w:r>
        <w:br/>
        <w:t>}</w:t>
      </w:r>
      <w:r>
        <w:br/>
      </w:r>
      <w:r>
        <w:br/>
        <w:t>Ex3:</w:t>
      </w:r>
      <w:r>
        <w:br/>
        <w:t>pub fn busca_binaria(lista: &amp;[i32], alvo: i32) -&gt; Option&lt;usize&gt; {</w:t>
      </w:r>
      <w:r>
        <w:br/>
        <w:t xml:space="preserve">    let mut esquerda: isize = 0;</w:t>
      </w:r>
      <w:r>
        <w:br/>
        <w:t xml:space="preserve">    let mut direita: isize = lista.len() as isize - 1;</w:t>
      </w:r>
      <w:r>
        <w:br/>
      </w:r>
      <w:r>
        <w:br/>
        <w:t xml:space="preserve">    while esquerda &lt;= direita {</w:t>
      </w:r>
      <w:r>
        <w:br/>
        <w:t xml:space="preserve">        let meio = (esquerda + direita) / 2;</w:t>
      </w:r>
      <w:r>
        <w:br/>
        <w:t xml:space="preserve">        let idx = meio as usize;</w:t>
      </w:r>
      <w:r>
        <w:br/>
      </w:r>
      <w:r>
        <w:br/>
        <w:t xml:space="preserve">        if lista[idx] == alvo {</w:t>
      </w:r>
      <w:r>
        <w:br/>
        <w:t xml:space="preserve">            return Some(idx);</w:t>
      </w:r>
      <w:r>
        <w:br/>
        <w:t xml:space="preserve">        } else if lista[idx] &lt; alvo {</w:t>
      </w:r>
      <w:r>
        <w:br/>
        <w:t xml:space="preserve">            esquerda = meio + 1;</w:t>
      </w:r>
      <w:r>
        <w:br/>
        <w:t xml:space="preserve">        } else {</w:t>
      </w:r>
      <w:r>
        <w:br/>
        <w:t xml:space="preserve">            direita = meio - 1;</w:t>
      </w:r>
      <w:r>
        <w:br/>
        <w:t xml:space="preserve">        }</w:t>
      </w:r>
      <w:r>
        <w:br/>
        <w:t xml:space="preserve">    }</w:t>
      </w:r>
      <w:r>
        <w:br/>
        <w:t xml:space="preserve">    None</w:t>
      </w:r>
      <w:r>
        <w:br/>
        <w:t>}</w:t>
      </w:r>
      <w:r>
        <w:br/>
      </w:r>
      <w:r>
        <w:br/>
        <w:t>Ex4:</w:t>
      </w:r>
      <w:r>
        <w:br/>
        <w:t>pub fn pares_com_soma(lista: &amp;[i32], alvo: i32) {</w:t>
      </w:r>
      <w:r>
        <w:br/>
        <w:t xml:space="preserve">    for i in 0..lista.len() {</w:t>
      </w:r>
      <w:r>
        <w:br/>
        <w:t xml:space="preserve">        for j in (i + 1)..lista.len() {</w:t>
      </w:r>
      <w:r>
        <w:br/>
        <w:t xml:space="preserve">            if lista[i] + lista[j] == alvo {</w:t>
      </w:r>
      <w:r>
        <w:br/>
        <w:t xml:space="preserve">                println!("{} {}", lista[i], lista[j]);</w:t>
      </w:r>
      <w:r>
        <w:br/>
        <w:t xml:space="preserve">            }</w:t>
      </w:r>
      <w:r>
        <w:br/>
      </w:r>
      <w:r>
        <w:lastRenderedPageBreak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Ex5:</w:t>
      </w:r>
      <w:r>
        <w:br/>
        <w:t>pub fn imprimir_pares_e_pares(lista: &amp;[i32]) {</w:t>
      </w:r>
      <w:r>
        <w:br/>
        <w:t xml:space="preserve">    for &amp;x in lista {</w:t>
      </w:r>
      <w:r>
        <w:br/>
        <w:t xml:space="preserve">        println!("{}", x);</w:t>
      </w:r>
      <w:r>
        <w:br/>
        <w:t xml:space="preserve">    }</w:t>
      </w:r>
      <w:r>
        <w:br/>
        <w:t xml:space="preserve">    for &amp;x in lista {</w:t>
      </w:r>
      <w:r>
        <w:br/>
        <w:t xml:space="preserve">        for &amp;y in lista {</w:t>
      </w:r>
      <w:r>
        <w:br/>
        <w:t xml:space="preserve">            println!("({}, {})", x, y);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Ex6:</w:t>
      </w:r>
      <w:r>
        <w:br/>
        <w:t>pub fn potencias_de_dois(n: u64) {</w:t>
      </w:r>
      <w:r>
        <w:br/>
        <w:t xml:space="preserve">    let mut i = 1;</w:t>
      </w:r>
      <w:r>
        <w:br/>
        <w:t xml:space="preserve">    while i &lt; n {</w:t>
      </w:r>
      <w:r>
        <w:br/>
        <w:t xml:space="preserve">        println!("{}", i);</w:t>
      </w:r>
      <w:r>
        <w:br/>
        <w:t xml:space="preserve">        i *= 2;</w:t>
      </w:r>
      <w:r>
        <w:br/>
        <w:t xml:space="preserve">    }</w:t>
      </w:r>
      <w:r>
        <w:br/>
        <w:t>}</w:t>
      </w:r>
      <w:r>
        <w:br/>
      </w:r>
      <w:r>
        <w:br/>
        <w:t>Ex7:</w:t>
      </w:r>
      <w:r>
        <w:br/>
        <w:t>pub fn fibonacci_recursivo(n: u64) -&gt; u64 {</w:t>
      </w:r>
      <w:r>
        <w:br/>
        <w:t xml:space="preserve">    if n &lt;= 1 { return n; }</w:t>
      </w:r>
      <w:r>
        <w:br/>
        <w:t xml:space="preserve">    fibonacci_recursivo(n - 1) + fibonacci_recursivo(n - 2)</w:t>
      </w:r>
      <w:r>
        <w:br/>
        <w:t>}</w:t>
      </w:r>
      <w:r>
        <w:br/>
      </w:r>
      <w:r>
        <w:br/>
        <w:t>Ex8:</w:t>
      </w:r>
      <w:r>
        <w:br/>
        <w:t>pub fn ordenacao_bolha(lista: &amp;mut [i32]) {</w:t>
      </w:r>
      <w:r>
        <w:br/>
        <w:t xml:space="preserve">    let n = lista.len();</w:t>
      </w:r>
      <w:r>
        <w:br/>
        <w:t xml:space="preserve">    for i in 0..n {</w:t>
      </w:r>
      <w:r>
        <w:br/>
        <w:t xml:space="preserve">        for j in 0..(n - i - 1) {</w:t>
      </w:r>
      <w:r>
        <w:br/>
        <w:t xml:space="preserve">            if lista[j] &gt; lista[j + 1] {</w:t>
      </w:r>
      <w:r>
        <w:br/>
        <w:t xml:space="preserve">                lista.swap(j, j + 1);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lastRenderedPageBreak/>
        <w:t>Ex9:</w:t>
      </w:r>
      <w:r>
        <w:br/>
        <w:t>pub fn produto_de_matrizes(a: &amp;[Vec&lt;i64&gt;], b: &amp;[Vec&lt;i64&gt;]) -&gt; Vec&lt;Vec&lt;i64&gt;&gt; {</w:t>
      </w:r>
      <w:r>
        <w:br/>
        <w:t xml:space="preserve">    let n = a.len();</w:t>
      </w:r>
      <w:r>
        <w:br/>
        <w:t xml:space="preserve">    let mut c = vec![vec![0i64; n]; n];</w:t>
      </w:r>
      <w:r>
        <w:br/>
      </w:r>
      <w:r>
        <w:br/>
        <w:t xml:space="preserve">    for i in 0..n {</w:t>
      </w:r>
      <w:r>
        <w:br/>
        <w:t xml:space="preserve">        for j in 0..n {</w:t>
      </w:r>
      <w:r>
        <w:br/>
        <w:t xml:space="preserve">            for k in 0..n {</w:t>
      </w:r>
      <w:r>
        <w:br/>
        <w:t xml:space="preserve">                c[i][j] += a[i][k] * b[k][j];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 xml:space="preserve">    c</w:t>
      </w:r>
      <w:r>
        <w:br/>
        <w:t>}</w:t>
      </w:r>
      <w:r>
        <w:br/>
      </w:r>
      <w:r>
        <w:br/>
        <w:t>Ex10:</w:t>
      </w:r>
      <w:r>
        <w:br/>
        <w:t>pub fn merge_sort(lista: Vec&lt;i32&gt;) -&gt; Vec&lt;i32&gt; {</w:t>
      </w:r>
      <w:r>
        <w:br/>
        <w:t xml:space="preserve">    if lista.len() &lt;= 1 {</w:t>
      </w:r>
      <w:r>
        <w:br/>
        <w:t xml:space="preserve">        return lista;</w:t>
      </w:r>
      <w:r>
        <w:br/>
        <w:t xml:space="preserve">    }</w:t>
      </w:r>
      <w:r>
        <w:br/>
      </w:r>
      <w:r>
        <w:br/>
        <w:t xml:space="preserve">    let meio = lista.len() / 2;</w:t>
      </w:r>
      <w:r>
        <w:br/>
        <w:t xml:space="preserve">    let esquerda = merge_sort(lista[..meio].to_vec());</w:t>
      </w:r>
      <w:r>
        <w:br/>
        <w:t xml:space="preserve">    let direita = merge_sort(lista[meio..].to_vec());</w:t>
      </w:r>
      <w:r>
        <w:br/>
      </w:r>
      <w:r>
        <w:br/>
        <w:t xml:space="preserve">    merge(esquerda, direita)</w:t>
      </w:r>
      <w:r>
        <w:br/>
        <w:t>}</w:t>
      </w:r>
      <w:r>
        <w:br/>
      </w:r>
      <w:r>
        <w:br/>
        <w:t>fn merge(esq: Vec&lt;i32&gt;, dir: Vec&lt;i32&gt;) -&gt; Vec&lt;i32&gt; {</w:t>
      </w:r>
      <w:r>
        <w:br/>
        <w:t xml:space="preserve">    let mut resultado = Vec::with_capacity(esq.len() + dir.len());</w:t>
      </w:r>
      <w:r>
        <w:br/>
        <w:t xml:space="preserve">    let (mut i, mut j) = (0, 0);</w:t>
      </w:r>
      <w:r>
        <w:br/>
      </w:r>
      <w:r>
        <w:br/>
        <w:t xml:space="preserve">    while i &lt; esq.len() &amp;&amp; j &lt; dir.len() {</w:t>
      </w:r>
      <w:r>
        <w:br/>
        <w:t xml:space="preserve">        if esq[i] &lt;= dir[j] {</w:t>
      </w:r>
      <w:r>
        <w:br/>
        <w:t xml:space="preserve">            resultado.push(esq[i]);</w:t>
      </w:r>
      <w:r>
        <w:br/>
        <w:t xml:space="preserve">            i += 1;</w:t>
      </w:r>
      <w:r>
        <w:br/>
        <w:t xml:space="preserve">        } else {</w:t>
      </w:r>
      <w:r>
        <w:br/>
        <w:t xml:space="preserve">            resultado.push(dir[j]);</w:t>
      </w:r>
      <w:r>
        <w:br/>
        <w:t xml:space="preserve">            j += 1;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resultado.extend_from_slice(&amp;esq[i..]);</w:t>
      </w:r>
      <w:r>
        <w:br/>
      </w:r>
      <w:r>
        <w:lastRenderedPageBreak/>
        <w:t xml:space="preserve">    resultado.extend_from_slice(&amp;dir[j..]);</w:t>
      </w:r>
      <w:r>
        <w:br/>
        <w:t xml:space="preserve">    resultado</w:t>
      </w:r>
      <w:r>
        <w:br/>
        <w:t>}</w:t>
      </w:r>
      <w:r>
        <w:br/>
      </w:r>
    </w:p>
    <w:sectPr w:rsidR="00D40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762002">
    <w:abstractNumId w:val="8"/>
  </w:num>
  <w:num w:numId="2" w16cid:durableId="1521354271">
    <w:abstractNumId w:val="6"/>
  </w:num>
  <w:num w:numId="3" w16cid:durableId="1723213550">
    <w:abstractNumId w:val="5"/>
  </w:num>
  <w:num w:numId="4" w16cid:durableId="54665874">
    <w:abstractNumId w:val="4"/>
  </w:num>
  <w:num w:numId="5" w16cid:durableId="923341426">
    <w:abstractNumId w:val="7"/>
  </w:num>
  <w:num w:numId="6" w16cid:durableId="275869593">
    <w:abstractNumId w:val="3"/>
  </w:num>
  <w:num w:numId="7" w16cid:durableId="1625038500">
    <w:abstractNumId w:val="2"/>
  </w:num>
  <w:num w:numId="8" w16cid:durableId="1182822656">
    <w:abstractNumId w:val="1"/>
  </w:num>
  <w:num w:numId="9" w16cid:durableId="150531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34"/>
    <w:rsid w:val="0029639D"/>
    <w:rsid w:val="00326F90"/>
    <w:rsid w:val="00AA1D8D"/>
    <w:rsid w:val="00B16ABC"/>
    <w:rsid w:val="00B47730"/>
    <w:rsid w:val="00CB0664"/>
    <w:rsid w:val="00D40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937B7"/>
  <w14:defaultImageDpi w14:val="300"/>
  <w15:docId w15:val="{32CA08BA-9306-4586-9C8A-7BD96598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509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Bragança</cp:lastModifiedBy>
  <cp:revision>2</cp:revision>
  <dcterms:created xsi:type="dcterms:W3CDTF">2013-12-23T23:15:00Z</dcterms:created>
  <dcterms:modified xsi:type="dcterms:W3CDTF">2026-06-15T19:26:00Z</dcterms:modified>
  <cp:category/>
</cp:coreProperties>
</file>